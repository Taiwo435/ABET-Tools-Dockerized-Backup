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meep</w:t>
      </w:r>
    </w:p>
    <w:p>
      <w:r>
        <w:t>this is just to make a docx file for report building to work if template is missing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